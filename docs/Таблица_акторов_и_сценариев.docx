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DBD1B" w14:textId="4FA794DF" w:rsidR="00603113" w:rsidRPr="009A5327" w:rsidRDefault="00000000">
      <w:pPr>
        <w:rPr>
          <w:lang w:val="ru-RU"/>
        </w:rPr>
      </w:pPr>
      <w:r w:rsidRPr="009A5327">
        <w:rPr>
          <w:b/>
          <w:sz w:val="28"/>
          <w:lang w:val="ru-RU"/>
        </w:rPr>
        <w:t>ТАБЛИЦА АКТОРОВ И ВАРИАНТОВ ИСПОЛЬЗОВАНИЯ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3402"/>
        <w:gridCol w:w="2268"/>
      </w:tblGrid>
      <w:tr w:rsidR="00603113" w14:paraId="2CF22FC3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C7B78" w14:textId="77777777" w:rsidR="00603113" w:rsidRDefault="00000000">
            <w:r>
              <w:rPr>
                <w:b/>
              </w:rPr>
              <w:t>Источник: функция пары 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B96916" w14:textId="77777777" w:rsidR="00603113" w:rsidRDefault="00000000">
            <w:r>
              <w:rPr>
                <w:b/>
              </w:rPr>
              <w:t>Актор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013733" w14:textId="77777777" w:rsidR="00603113" w:rsidRDefault="00000000">
            <w:r>
              <w:rPr>
                <w:b/>
              </w:rPr>
              <w:t>Вариант использования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AF80F0" w14:textId="77777777" w:rsidR="00603113" w:rsidRDefault="00000000">
            <w:r>
              <w:rPr>
                <w:b/>
              </w:rPr>
              <w:t>Права или результат</w:t>
            </w:r>
          </w:p>
        </w:tc>
      </w:tr>
      <w:tr w:rsidR="009A5327" w:rsidRPr="009A5327" w14:paraId="35981207" w14:textId="77777777" w:rsidTr="00863E62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F04A2" w14:textId="67DE8BA7" w:rsidR="009A5327" w:rsidRDefault="009A5327" w:rsidP="009A5327">
            <w:r w:rsidRPr="005844B3">
              <w:t xml:space="preserve">01 </w:t>
            </w:r>
            <w:proofErr w:type="spellStart"/>
            <w:r w:rsidRPr="005844B3">
              <w:t>Импорт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данных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1AEEA" w14:textId="5FA074C9" w:rsidR="009A5327" w:rsidRDefault="009A5327" w:rsidP="009A5327">
            <w:proofErr w:type="spellStart"/>
            <w:r w:rsidRPr="005844B3">
              <w:t>Оператор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загрузки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02EB5" w14:textId="29AD2B2C" w:rsidR="009A5327" w:rsidRDefault="009A5327" w:rsidP="009A5327">
            <w:proofErr w:type="spellStart"/>
            <w:r w:rsidRPr="005844B3">
              <w:t>Импортировать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данные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CBE95" w14:textId="735DFCE4" w:rsidR="009A5327" w:rsidRPr="009A5327" w:rsidRDefault="009A5327" w:rsidP="009A5327">
            <w:pPr>
              <w:rPr>
                <w:lang w:val="ru-RU"/>
              </w:rPr>
            </w:pPr>
            <w:r w:rsidRPr="009A5327">
              <w:rPr>
                <w:lang w:val="ru-RU"/>
              </w:rPr>
              <w:t>Данные проходят проверку и загружаются в систему</w:t>
            </w:r>
          </w:p>
        </w:tc>
      </w:tr>
      <w:tr w:rsidR="009A5327" w14:paraId="6F09CCFA" w14:textId="77777777" w:rsidTr="00863E62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85D5A" w14:textId="77BBA2B9" w:rsidR="009A5327" w:rsidRDefault="009A5327" w:rsidP="009A5327">
            <w:r w:rsidRPr="005844B3">
              <w:t xml:space="preserve">02 </w:t>
            </w:r>
            <w:proofErr w:type="spellStart"/>
            <w:r w:rsidRPr="005844B3">
              <w:t>Запуск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приложения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2121F" w14:textId="745E829F" w:rsidR="009A5327" w:rsidRDefault="009A5327" w:rsidP="009A5327">
            <w:proofErr w:type="spellStart"/>
            <w:r w:rsidRPr="005844B3"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E1397" w14:textId="68C611DC" w:rsidR="009A5327" w:rsidRDefault="009A5327" w:rsidP="009A5327">
            <w:proofErr w:type="spellStart"/>
            <w:r w:rsidRPr="005844B3">
              <w:t>Запустить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приложение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26A04" w14:textId="11A807C1" w:rsidR="009A5327" w:rsidRDefault="009A5327" w:rsidP="009A5327">
            <w:proofErr w:type="spellStart"/>
            <w:r w:rsidRPr="005844B3">
              <w:t>Открывается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окно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входа</w:t>
            </w:r>
            <w:proofErr w:type="spellEnd"/>
          </w:p>
        </w:tc>
      </w:tr>
      <w:tr w:rsidR="009A5327" w14:paraId="16C883C7" w14:textId="77777777" w:rsidTr="00863E62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9957E" w14:textId="763E40FD" w:rsidR="009A5327" w:rsidRDefault="009A5327" w:rsidP="009A5327">
            <w:r w:rsidRPr="005844B3">
              <w:t xml:space="preserve">03 </w:t>
            </w:r>
            <w:proofErr w:type="spellStart"/>
            <w:r w:rsidRPr="005844B3">
              <w:t>Вход</w:t>
            </w:r>
            <w:proofErr w:type="spellEnd"/>
            <w:r w:rsidRPr="005844B3">
              <w:t xml:space="preserve"> и </w:t>
            </w:r>
            <w:proofErr w:type="spellStart"/>
            <w:r w:rsidRPr="005844B3">
              <w:t>гость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8FA96" w14:textId="4D502DDC" w:rsidR="009A5327" w:rsidRDefault="009A5327" w:rsidP="009A5327">
            <w:proofErr w:type="spellStart"/>
            <w:r w:rsidRPr="005844B3">
              <w:t>Гость</w:t>
            </w:r>
            <w:proofErr w:type="spellEnd"/>
            <w:r w:rsidRPr="005844B3">
              <w:t xml:space="preserve">, </w:t>
            </w:r>
            <w:proofErr w:type="spellStart"/>
            <w:r w:rsidRPr="005844B3">
              <w:t>Клиент</w:t>
            </w:r>
            <w:proofErr w:type="spellEnd"/>
            <w:r w:rsidRPr="005844B3">
              <w:t xml:space="preserve">, </w:t>
            </w:r>
            <w:proofErr w:type="spellStart"/>
            <w:r w:rsidRPr="005844B3">
              <w:t>Менеджер</w:t>
            </w:r>
            <w:proofErr w:type="spellEnd"/>
            <w:r w:rsidRPr="005844B3">
              <w:t xml:space="preserve">, </w:t>
            </w:r>
            <w:proofErr w:type="spellStart"/>
            <w:r w:rsidRPr="005844B3"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210FB" w14:textId="17FC25D2" w:rsidR="009A5327" w:rsidRPr="009A5327" w:rsidRDefault="009A5327" w:rsidP="009A5327">
            <w:pPr>
              <w:rPr>
                <w:lang w:val="ru-RU"/>
              </w:rPr>
            </w:pPr>
            <w:r w:rsidRPr="009A5327">
              <w:rPr>
                <w:lang w:val="ru-RU"/>
              </w:rPr>
              <w:t>Войти или перейти в гостевой режим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22169" w14:textId="3F43950C" w:rsidR="009A5327" w:rsidRDefault="009A5327" w:rsidP="009A5327">
            <w:proofErr w:type="spellStart"/>
            <w:r w:rsidRPr="005844B3">
              <w:t>Роль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определяет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доступные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функции</w:t>
            </w:r>
            <w:proofErr w:type="spellEnd"/>
          </w:p>
        </w:tc>
      </w:tr>
      <w:tr w:rsidR="009A5327" w:rsidRPr="009A5327" w14:paraId="3B30EA2A" w14:textId="77777777" w:rsidTr="00863E62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41979" w14:textId="1EB9CA33" w:rsidR="009A5327" w:rsidRDefault="009A5327" w:rsidP="009A5327">
            <w:r w:rsidRPr="005844B3">
              <w:t xml:space="preserve">04 </w:t>
            </w:r>
            <w:proofErr w:type="spellStart"/>
            <w:r w:rsidRPr="005844B3">
              <w:t>Навигация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208ED" w14:textId="588EBC06" w:rsidR="009A5327" w:rsidRDefault="009A5327" w:rsidP="009A5327">
            <w:proofErr w:type="spellStart"/>
            <w:r w:rsidRPr="005844B3"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D615C" w14:textId="76D0268A" w:rsidR="009A5327" w:rsidRDefault="009A5327" w:rsidP="009A5327">
            <w:proofErr w:type="spellStart"/>
            <w:r w:rsidRPr="005844B3">
              <w:t>Перемещаться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между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окнами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CEA9A" w14:textId="2A637FB5" w:rsidR="009A5327" w:rsidRPr="009A5327" w:rsidRDefault="009A5327" w:rsidP="009A5327">
            <w:pPr>
              <w:rPr>
                <w:lang w:val="ru-RU"/>
              </w:rPr>
            </w:pPr>
            <w:r w:rsidRPr="009A5327">
              <w:rPr>
                <w:lang w:val="ru-RU"/>
              </w:rPr>
              <w:t>Можно перейти к нужному экрану и вернуться назад</w:t>
            </w:r>
          </w:p>
        </w:tc>
      </w:tr>
      <w:tr w:rsidR="009A5327" w14:paraId="676CD3F9" w14:textId="77777777" w:rsidTr="00863E62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42D64" w14:textId="46271B18" w:rsidR="009A5327" w:rsidRDefault="009A5327" w:rsidP="009A5327">
            <w:r w:rsidRPr="005844B3">
              <w:t xml:space="preserve">05 </w:t>
            </w:r>
            <w:proofErr w:type="spellStart"/>
            <w:r w:rsidRPr="005844B3">
              <w:t>Каталог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E30E3" w14:textId="6547477A" w:rsidR="009A5327" w:rsidRDefault="009A5327" w:rsidP="009A5327">
            <w:proofErr w:type="spellStart"/>
            <w:r w:rsidRPr="005844B3">
              <w:t>Все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роли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67351" w14:textId="7A8DF267" w:rsidR="009A5327" w:rsidRDefault="009A5327" w:rsidP="009A5327">
            <w:proofErr w:type="spellStart"/>
            <w:r w:rsidRPr="005844B3">
              <w:t>Просматривать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каталог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2D832" w14:textId="32994684" w:rsidR="009A5327" w:rsidRDefault="009A5327" w:rsidP="009A5327">
            <w:proofErr w:type="spellStart"/>
            <w:r w:rsidRPr="005844B3">
              <w:t>Доступны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сведения</w:t>
            </w:r>
            <w:proofErr w:type="spellEnd"/>
            <w:r w:rsidRPr="005844B3">
              <w:t xml:space="preserve"> о </w:t>
            </w:r>
            <w:proofErr w:type="spellStart"/>
            <w:r w:rsidRPr="005844B3">
              <w:t>товарах</w:t>
            </w:r>
            <w:proofErr w:type="spellEnd"/>
          </w:p>
        </w:tc>
      </w:tr>
      <w:tr w:rsidR="009A5327" w:rsidRPr="009A5327" w14:paraId="24B31BF9" w14:textId="77777777" w:rsidTr="00863E62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CE12E" w14:textId="3D32FB6A" w:rsidR="009A5327" w:rsidRDefault="009A5327" w:rsidP="009A5327">
            <w:r w:rsidRPr="005844B3">
              <w:t xml:space="preserve">06 </w:t>
            </w:r>
            <w:proofErr w:type="spellStart"/>
            <w:r w:rsidRPr="005844B3">
              <w:t>Поиск</w:t>
            </w:r>
            <w:proofErr w:type="spellEnd"/>
            <w:r w:rsidRPr="005844B3">
              <w:t xml:space="preserve">, </w:t>
            </w:r>
            <w:proofErr w:type="spellStart"/>
            <w:r w:rsidRPr="005844B3">
              <w:t>фильтрация</w:t>
            </w:r>
            <w:proofErr w:type="spellEnd"/>
            <w:r w:rsidRPr="005844B3">
              <w:t xml:space="preserve">, </w:t>
            </w:r>
            <w:proofErr w:type="spellStart"/>
            <w:r w:rsidRPr="005844B3">
              <w:t>сортировка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2786DD" w14:textId="67E3D398" w:rsidR="009A5327" w:rsidRDefault="009A5327" w:rsidP="009A5327">
            <w:proofErr w:type="spellStart"/>
            <w:r w:rsidRPr="005844B3">
              <w:t>Менеджер</w:t>
            </w:r>
            <w:proofErr w:type="spellEnd"/>
            <w:r w:rsidRPr="005844B3">
              <w:t xml:space="preserve">, </w:t>
            </w:r>
            <w:proofErr w:type="spellStart"/>
            <w:r w:rsidRPr="005844B3"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DAE5F" w14:textId="2A395000" w:rsidR="009A5327" w:rsidRPr="009A5327" w:rsidRDefault="009A5327" w:rsidP="009A5327">
            <w:pPr>
              <w:rPr>
                <w:lang w:val="ru-RU"/>
              </w:rPr>
            </w:pPr>
            <w:r w:rsidRPr="009A5327">
              <w:rPr>
                <w:lang w:val="ru-RU"/>
              </w:rPr>
              <w:t>Искать, фильтровать и сортировать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71D12" w14:textId="73BEEB69" w:rsidR="009A5327" w:rsidRPr="009A5327" w:rsidRDefault="009A5327" w:rsidP="009A5327">
            <w:pPr>
              <w:rPr>
                <w:lang w:val="ru-RU"/>
              </w:rPr>
            </w:pPr>
            <w:r w:rsidRPr="009A5327">
              <w:rPr>
                <w:lang w:val="ru-RU"/>
              </w:rPr>
              <w:t>Каталог показывается по выбранным условиям</w:t>
            </w:r>
          </w:p>
        </w:tc>
      </w:tr>
      <w:tr w:rsidR="009A5327" w:rsidRPr="009A5327" w14:paraId="66EEFB92" w14:textId="77777777" w:rsidTr="00863E62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4F089" w14:textId="7E5A0C0F" w:rsidR="009A5327" w:rsidRDefault="009A5327" w:rsidP="009A5327">
            <w:r w:rsidRPr="005844B3">
              <w:t xml:space="preserve">07 </w:t>
            </w:r>
            <w:proofErr w:type="spellStart"/>
            <w:r w:rsidRPr="005844B3">
              <w:t>Форма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C596A" w14:textId="5F8D9176" w:rsidR="009A5327" w:rsidRDefault="009A5327" w:rsidP="009A5327">
            <w:proofErr w:type="spellStart"/>
            <w:r w:rsidRPr="005844B3"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F0057" w14:textId="55123901" w:rsidR="009A5327" w:rsidRPr="009A5327" w:rsidRDefault="009A5327" w:rsidP="009A5327">
            <w:pPr>
              <w:rPr>
                <w:lang w:val="ru-RU"/>
              </w:rPr>
            </w:pPr>
            <w:r w:rsidRPr="009A5327">
              <w:rPr>
                <w:lang w:val="ru-RU"/>
              </w:rPr>
              <w:t>Открыть форму добавления или редактирования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CD25C" w14:textId="3721ACBC" w:rsidR="009A5327" w:rsidRPr="009A5327" w:rsidRDefault="009A5327" w:rsidP="009A5327">
            <w:pPr>
              <w:rPr>
                <w:lang w:val="ru-RU"/>
              </w:rPr>
            </w:pPr>
            <w:r w:rsidRPr="009A5327">
              <w:rPr>
                <w:lang w:val="ru-RU"/>
              </w:rPr>
              <w:t>Открывается карточка товара для заполнения</w:t>
            </w:r>
          </w:p>
        </w:tc>
      </w:tr>
      <w:tr w:rsidR="009A5327" w:rsidRPr="009A5327" w14:paraId="69A0BB29" w14:textId="77777777" w:rsidTr="00863E62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5FC4F" w14:textId="21EC8C2E" w:rsidR="009A5327" w:rsidRDefault="009A5327" w:rsidP="009A5327">
            <w:r w:rsidRPr="005844B3">
              <w:t xml:space="preserve">08 </w:t>
            </w:r>
            <w:proofErr w:type="spellStart"/>
            <w:r w:rsidRPr="005844B3">
              <w:t>Проверка</w:t>
            </w:r>
            <w:proofErr w:type="spellEnd"/>
            <w:r w:rsidRPr="005844B3">
              <w:t xml:space="preserve"> и </w:t>
            </w:r>
            <w:proofErr w:type="spellStart"/>
            <w:r w:rsidRPr="005844B3">
              <w:t>сохранение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D4E99" w14:textId="0ACA7910" w:rsidR="009A5327" w:rsidRDefault="009A5327" w:rsidP="009A5327">
            <w:proofErr w:type="spellStart"/>
            <w:r w:rsidRPr="005844B3"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D0CA4" w14:textId="1492FEB5" w:rsidR="009A5327" w:rsidRDefault="009A5327" w:rsidP="009A5327">
            <w:proofErr w:type="spellStart"/>
            <w:r w:rsidRPr="005844B3">
              <w:t>Проверить</w:t>
            </w:r>
            <w:proofErr w:type="spellEnd"/>
            <w:r w:rsidRPr="005844B3">
              <w:t xml:space="preserve"> и </w:t>
            </w:r>
            <w:proofErr w:type="spellStart"/>
            <w:r w:rsidRPr="005844B3">
              <w:t>сохранить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товар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AA6E0" w14:textId="66421974" w:rsidR="009A5327" w:rsidRPr="009A5327" w:rsidRDefault="009A5327" w:rsidP="009A5327">
            <w:pPr>
              <w:rPr>
                <w:lang w:val="ru-RU"/>
              </w:rPr>
            </w:pPr>
            <w:r w:rsidRPr="009A5327">
              <w:rPr>
                <w:lang w:val="ru-RU"/>
              </w:rPr>
              <w:t>Данные валидируются и сохраняются в БД</w:t>
            </w:r>
          </w:p>
        </w:tc>
      </w:tr>
      <w:tr w:rsidR="009A5327" w:rsidRPr="009A5327" w14:paraId="63F09C7D" w14:textId="77777777" w:rsidTr="00863E62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9014A" w14:textId="10D75DB8" w:rsidR="009A5327" w:rsidRDefault="009A5327" w:rsidP="009A5327">
            <w:r w:rsidRPr="005844B3">
              <w:t xml:space="preserve">09 </w:t>
            </w:r>
            <w:proofErr w:type="spellStart"/>
            <w:r w:rsidRPr="005844B3">
              <w:t>Изображение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35536" w14:textId="313328DF" w:rsidR="009A5327" w:rsidRDefault="009A5327" w:rsidP="009A5327">
            <w:proofErr w:type="spellStart"/>
            <w:r w:rsidRPr="005844B3"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8F6F3" w14:textId="12B3C25D" w:rsidR="009A5327" w:rsidRDefault="009A5327" w:rsidP="009A5327">
            <w:proofErr w:type="spellStart"/>
            <w:r w:rsidRPr="005844B3">
              <w:t>Добавить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или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заменить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изображение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68532" w14:textId="15342AFA" w:rsidR="009A5327" w:rsidRPr="009A5327" w:rsidRDefault="009A5327" w:rsidP="009A5327">
            <w:pPr>
              <w:rPr>
                <w:lang w:val="ru-RU"/>
              </w:rPr>
            </w:pPr>
            <w:r w:rsidRPr="009A5327">
              <w:rPr>
                <w:lang w:val="ru-RU"/>
              </w:rPr>
              <w:t>Фото сохраняется в папку, путь пишется в БД</w:t>
            </w:r>
          </w:p>
        </w:tc>
      </w:tr>
      <w:tr w:rsidR="009A5327" w:rsidRPr="009A5327" w14:paraId="043D818F" w14:textId="77777777" w:rsidTr="00863E62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052A3" w14:textId="0D616D59" w:rsidR="009A5327" w:rsidRDefault="009A5327" w:rsidP="009A5327">
            <w:r w:rsidRPr="005844B3">
              <w:t xml:space="preserve">10 </w:t>
            </w:r>
            <w:proofErr w:type="spellStart"/>
            <w:r w:rsidRPr="005844B3">
              <w:t>Удаление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EE7EC" w14:textId="6DACAF78" w:rsidR="009A5327" w:rsidRDefault="009A5327" w:rsidP="009A5327">
            <w:proofErr w:type="spellStart"/>
            <w:r w:rsidRPr="005844B3"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3FEC1" w14:textId="14D47B05" w:rsidR="009A5327" w:rsidRDefault="009A5327" w:rsidP="009A5327">
            <w:proofErr w:type="spellStart"/>
            <w:r w:rsidRPr="005844B3">
              <w:t>Удалить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товар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130E4" w14:textId="36801C00" w:rsidR="009A5327" w:rsidRPr="009A5327" w:rsidRDefault="009A5327" w:rsidP="009A5327">
            <w:pPr>
              <w:rPr>
                <w:lang w:val="ru-RU"/>
              </w:rPr>
            </w:pPr>
            <w:r w:rsidRPr="009A5327">
              <w:rPr>
                <w:lang w:val="ru-RU"/>
              </w:rPr>
              <w:t>Товар удаляется, если нет связей с заказами</w:t>
            </w:r>
          </w:p>
        </w:tc>
      </w:tr>
      <w:tr w:rsidR="009A5327" w:rsidRPr="009A5327" w14:paraId="4E7E6D98" w14:textId="77777777" w:rsidTr="00863E62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FFFA0" w14:textId="6BBEF3C7" w:rsidR="009A5327" w:rsidRDefault="009A5327" w:rsidP="009A5327">
            <w:r w:rsidRPr="005844B3">
              <w:t xml:space="preserve">11 </w:t>
            </w:r>
            <w:proofErr w:type="spellStart"/>
            <w:r w:rsidRPr="005844B3">
              <w:t>Сообщения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E6B34" w14:textId="179B19F3" w:rsidR="009A5327" w:rsidRDefault="009A5327" w:rsidP="009A5327">
            <w:proofErr w:type="spellStart"/>
            <w:r w:rsidRPr="005844B3">
              <w:t>Все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роли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367B5" w14:textId="343F2E1C" w:rsidR="009A5327" w:rsidRDefault="009A5327" w:rsidP="009A5327">
            <w:proofErr w:type="spellStart"/>
            <w:r w:rsidRPr="005844B3">
              <w:t>Получать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системные</w:t>
            </w:r>
            <w:proofErr w:type="spellEnd"/>
            <w:r w:rsidRPr="005844B3">
              <w:t xml:space="preserve"> </w:t>
            </w:r>
            <w:proofErr w:type="spellStart"/>
            <w:r w:rsidRPr="005844B3">
              <w:t>уведомления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E5EFA" w14:textId="76D8AFCD" w:rsidR="009A5327" w:rsidRPr="009A5327" w:rsidRDefault="009A5327" w:rsidP="009A5327">
            <w:pPr>
              <w:rPr>
                <w:lang w:val="ru-RU"/>
              </w:rPr>
            </w:pPr>
            <w:r w:rsidRPr="009A5327">
              <w:rPr>
                <w:lang w:val="ru-RU"/>
              </w:rPr>
              <w:t>Пользователь видит результат действия или ошибку</w:t>
            </w:r>
          </w:p>
        </w:tc>
      </w:tr>
    </w:tbl>
    <w:p w14:paraId="633F32B7" w14:textId="77777777" w:rsidR="00701725" w:rsidRPr="009A5327" w:rsidRDefault="00701725">
      <w:pPr>
        <w:rPr>
          <w:lang w:val="ru-RU"/>
        </w:rPr>
      </w:pPr>
    </w:p>
    <w:sectPr w:rsidR="00701725" w:rsidRPr="009A5327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5363060">
    <w:abstractNumId w:val="8"/>
  </w:num>
  <w:num w:numId="2" w16cid:durableId="59325262">
    <w:abstractNumId w:val="6"/>
  </w:num>
  <w:num w:numId="3" w16cid:durableId="1061096036">
    <w:abstractNumId w:val="5"/>
  </w:num>
  <w:num w:numId="4" w16cid:durableId="705909409">
    <w:abstractNumId w:val="4"/>
  </w:num>
  <w:num w:numId="5" w16cid:durableId="652566534">
    <w:abstractNumId w:val="7"/>
  </w:num>
  <w:num w:numId="6" w16cid:durableId="1629124639">
    <w:abstractNumId w:val="3"/>
  </w:num>
  <w:num w:numId="7" w16cid:durableId="31540746">
    <w:abstractNumId w:val="2"/>
  </w:num>
  <w:num w:numId="8" w16cid:durableId="1520000339">
    <w:abstractNumId w:val="1"/>
  </w:num>
  <w:num w:numId="9" w16cid:durableId="45341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113"/>
    <w:rsid w:val="00701725"/>
    <w:rsid w:val="009A5327"/>
    <w:rsid w:val="00AA1D8D"/>
    <w:rsid w:val="00B47730"/>
    <w:rsid w:val="00B563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EB6205"/>
  <w14:defaultImageDpi w14:val="300"/>
  <w15:docId w15:val="{E2A7E0A4-4841-47CA-8875-7937BA22A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Ралина</cp:lastModifiedBy>
  <cp:revision>2</cp:revision>
  <dcterms:created xsi:type="dcterms:W3CDTF">2013-12-23T23:15:00Z</dcterms:created>
  <dcterms:modified xsi:type="dcterms:W3CDTF">2026-10-24T08:57:00Z</dcterms:modified>
  <cp:category/>
</cp:coreProperties>
</file>