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900EC" w14:textId="09190E1E" w:rsidR="002A2E1D" w:rsidRPr="008F79A0" w:rsidRDefault="00000000">
      <w:pPr>
        <w:rPr>
          <w:lang w:val="ru-RU"/>
        </w:rPr>
      </w:pPr>
      <w:r>
        <w:rPr>
          <w:b/>
          <w:sz w:val="28"/>
        </w:rPr>
        <w:t>ТАБЛИЦА СЦЕНАРИЯ ОФОРМЛЕНИЯ ЗАКАЗА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2A2E1D" w14:paraId="075AE0B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0C1E" w14:textId="77777777" w:rsidR="002A2E1D" w:rsidRDefault="00000000">
            <w:proofErr w:type="spellStart"/>
            <w:r>
              <w:rPr>
                <w:b/>
              </w:rPr>
              <w:t>Дорожка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E9F15" w14:textId="77777777" w:rsidR="002A2E1D" w:rsidRDefault="00000000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9CDB5" w14:textId="77777777" w:rsidR="002A2E1D" w:rsidRDefault="00000000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573DF" w14:textId="77777777" w:rsidR="002A2E1D" w:rsidRDefault="00000000">
            <w:r>
              <w:rPr>
                <w:b/>
              </w:rPr>
              <w:t>Условие или результат</w:t>
            </w:r>
          </w:p>
        </w:tc>
      </w:tr>
      <w:tr w:rsidR="008F79A0" w14:paraId="0B6F7BB8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AC65C" w14:textId="3553E651" w:rsidR="008F79A0" w:rsidRDefault="008F79A0" w:rsidP="008F79A0">
            <w:proofErr w:type="spellStart"/>
            <w:r w:rsidRPr="0020366D"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88C04" w14:textId="6EB78784" w:rsidR="008F79A0" w:rsidRDefault="008F79A0" w:rsidP="008F79A0">
            <w:proofErr w:type="spellStart"/>
            <w:r w:rsidRPr="0020366D">
              <w:t>Выбрать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товары</w:t>
            </w:r>
            <w:proofErr w:type="spellEnd"/>
            <w:r w:rsidRPr="0020366D">
              <w:t xml:space="preserve"> в </w:t>
            </w:r>
            <w:proofErr w:type="spellStart"/>
            <w:r w:rsidRPr="0020366D">
              <w:t>каталоге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05211" w14:textId="11D6C7D8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91D22" w14:textId="77BD6ABA" w:rsidR="008F79A0" w:rsidRDefault="008F79A0" w:rsidP="008F79A0">
            <w:proofErr w:type="spellStart"/>
            <w:r w:rsidRPr="0020366D">
              <w:t>Товары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добавлены</w:t>
            </w:r>
            <w:proofErr w:type="spellEnd"/>
            <w:r w:rsidRPr="0020366D">
              <w:t xml:space="preserve"> в </w:t>
            </w:r>
            <w:proofErr w:type="spellStart"/>
            <w:r w:rsidRPr="0020366D">
              <w:t>корзину</w:t>
            </w:r>
            <w:proofErr w:type="spellEnd"/>
            <w:r w:rsidRPr="0020366D">
              <w:t>.</w:t>
            </w:r>
          </w:p>
        </w:tc>
      </w:tr>
      <w:tr w:rsidR="008F79A0" w14:paraId="7922DD36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9F791" w14:textId="38B469CA" w:rsidR="008F79A0" w:rsidRDefault="008F79A0" w:rsidP="008F79A0">
            <w:proofErr w:type="spellStart"/>
            <w:r w:rsidRPr="0020366D"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B5896" w14:textId="7C4B4CE9" w:rsidR="008F79A0" w:rsidRDefault="008F79A0" w:rsidP="008F79A0">
            <w:proofErr w:type="spellStart"/>
            <w:r w:rsidRPr="0020366D">
              <w:t>Перейти</w:t>
            </w:r>
            <w:proofErr w:type="spellEnd"/>
            <w:r w:rsidRPr="0020366D">
              <w:t xml:space="preserve"> к </w:t>
            </w:r>
            <w:proofErr w:type="spellStart"/>
            <w:r w:rsidRPr="0020366D">
              <w:t>оформлению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заказа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21CFB" w14:textId="6FD28160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E7C4A" w14:textId="79BA2E17" w:rsidR="008F79A0" w:rsidRDefault="008F79A0" w:rsidP="008F79A0">
            <w:proofErr w:type="spellStart"/>
            <w:r w:rsidRPr="0020366D">
              <w:t>Приложение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начинает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проверку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корзины</w:t>
            </w:r>
            <w:proofErr w:type="spellEnd"/>
            <w:r w:rsidRPr="0020366D">
              <w:t>.</w:t>
            </w:r>
          </w:p>
        </w:tc>
      </w:tr>
      <w:tr w:rsidR="008F79A0" w:rsidRPr="008F79A0" w14:paraId="48C30A38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D5D43" w14:textId="7687300C" w:rsidR="008F79A0" w:rsidRDefault="008F79A0" w:rsidP="008F79A0">
            <w:proofErr w:type="spellStart"/>
            <w:r w:rsidRPr="0020366D">
              <w:t>Приложение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FA024" w14:textId="3B4B3AC4" w:rsidR="008F79A0" w:rsidRDefault="008F79A0" w:rsidP="008F79A0">
            <w:proofErr w:type="spellStart"/>
            <w:r w:rsidRPr="0020366D">
              <w:t>Запросить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актуальные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остатки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товаров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F65E2" w14:textId="501A352A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48304" w14:textId="18765C6F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В БД отправлен запрос по товарам корзины.</w:t>
            </w:r>
          </w:p>
        </w:tc>
      </w:tr>
      <w:tr w:rsidR="008F79A0" w:rsidRPr="008F79A0" w14:paraId="370F4D88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BD10B" w14:textId="0FC4CF71" w:rsidR="008F79A0" w:rsidRDefault="008F79A0" w:rsidP="008F79A0">
            <w:proofErr w:type="spellStart"/>
            <w:r w:rsidRPr="0020366D">
              <w:t>База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F96DF" w14:textId="0C56CF9C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BB6DD" w14:textId="796757EE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30B8E" w14:textId="0CA53183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БД возвращает актуальные остатки товаров.</w:t>
            </w:r>
          </w:p>
        </w:tc>
      </w:tr>
      <w:tr w:rsidR="008F79A0" w:rsidRPr="008F79A0" w14:paraId="705D32F5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E397D" w14:textId="38691F5E" w:rsidR="008F79A0" w:rsidRDefault="008F79A0" w:rsidP="008F79A0">
            <w:proofErr w:type="spellStart"/>
            <w:r w:rsidRPr="0020366D">
              <w:t>Приложение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05D81" w14:textId="33E53C81" w:rsidR="008F79A0" w:rsidRDefault="008F79A0" w:rsidP="008F79A0">
            <w:proofErr w:type="spellStart"/>
            <w:r w:rsidRPr="0020366D">
              <w:t>Все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товары</w:t>
            </w:r>
            <w:proofErr w:type="spellEnd"/>
            <w:r w:rsidRPr="0020366D">
              <w:t xml:space="preserve"> в </w:t>
            </w:r>
            <w:proofErr w:type="spellStart"/>
            <w:r w:rsidRPr="0020366D">
              <w:t>наличии</w:t>
            </w:r>
            <w:proofErr w:type="spellEnd"/>
            <w:r w:rsidRPr="0020366D">
              <w:t>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009AF" w14:textId="7C4EF527" w:rsidR="008F79A0" w:rsidRDefault="008F79A0" w:rsidP="008F79A0">
            <w:proofErr w:type="spellStart"/>
            <w:r w:rsidRPr="0020366D">
              <w:t>Шлюз</w:t>
            </w:r>
            <w:proofErr w:type="spellEnd"/>
            <w:r w:rsidRPr="0020366D">
              <w:t xml:space="preserve"> (</w:t>
            </w:r>
            <w:proofErr w:type="spellStart"/>
            <w:r w:rsidRPr="0020366D">
              <w:t>Ромб</w:t>
            </w:r>
            <w:proofErr w:type="spellEnd"/>
            <w:r w:rsidRPr="0020366D">
              <w:t>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06706" w14:textId="7C1FE6A1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Да — продолжить; Нет — показать сообщение.</w:t>
            </w:r>
          </w:p>
        </w:tc>
      </w:tr>
      <w:tr w:rsidR="008F79A0" w14:paraId="4BF228B7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8E2C8" w14:textId="6EDFAC4A" w:rsidR="008F79A0" w:rsidRDefault="008F79A0" w:rsidP="008F79A0">
            <w:proofErr w:type="spellStart"/>
            <w:r w:rsidRPr="0020366D">
              <w:t>Приложение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0DD36" w14:textId="15E19230" w:rsidR="008F79A0" w:rsidRDefault="008F79A0" w:rsidP="008F79A0">
            <w:proofErr w:type="spellStart"/>
            <w:r w:rsidRPr="0020366D">
              <w:t>Показать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сообщение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об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ошибке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33030" w14:textId="09B2064B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C9DE4" w14:textId="0DA83055" w:rsidR="008F79A0" w:rsidRDefault="008F79A0" w:rsidP="008F79A0">
            <w:proofErr w:type="spellStart"/>
            <w:r w:rsidRPr="0020366D">
              <w:t>Ветка</w:t>
            </w:r>
            <w:proofErr w:type="spellEnd"/>
            <w:r w:rsidRPr="0020366D">
              <w:t xml:space="preserve"> «</w:t>
            </w:r>
            <w:proofErr w:type="spellStart"/>
            <w:r w:rsidRPr="0020366D">
              <w:t>Нет</w:t>
            </w:r>
            <w:proofErr w:type="spellEnd"/>
            <w:r w:rsidRPr="0020366D">
              <w:t xml:space="preserve">»: </w:t>
            </w:r>
            <w:proofErr w:type="spellStart"/>
            <w:r w:rsidRPr="0020366D">
              <w:t>пользователь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уведомлен</w:t>
            </w:r>
            <w:proofErr w:type="spellEnd"/>
            <w:r w:rsidRPr="0020366D">
              <w:t>.</w:t>
            </w:r>
          </w:p>
        </w:tc>
      </w:tr>
      <w:tr w:rsidR="008F79A0" w:rsidRPr="008F79A0" w14:paraId="3BEA898A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0DC1C" w14:textId="0852F27E" w:rsidR="008F79A0" w:rsidRDefault="008F79A0" w:rsidP="008F79A0">
            <w:proofErr w:type="spellStart"/>
            <w:r w:rsidRPr="0020366D"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8D9AA" w14:textId="712D756E" w:rsidR="008F79A0" w:rsidRDefault="008F79A0" w:rsidP="008F79A0">
            <w:proofErr w:type="spellStart"/>
            <w:r w:rsidRPr="0020366D">
              <w:t>Изменить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состав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корзины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33123" w14:textId="77FEFCDC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0F882" w14:textId="0C378686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Ветка «Нет»: пользователь может повторить оформление.</w:t>
            </w:r>
          </w:p>
        </w:tc>
      </w:tr>
      <w:tr w:rsidR="008F79A0" w:rsidRPr="008F79A0" w14:paraId="6E75918F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B45C8" w14:textId="49308D3C" w:rsidR="008F79A0" w:rsidRDefault="008F79A0" w:rsidP="008F79A0">
            <w:proofErr w:type="spellStart"/>
            <w:r w:rsidRPr="0020366D"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0CA8B" w14:textId="66A7065E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Выбрать пункт выдачи и подтвердить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71BE0" w14:textId="30AC409B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530FF" w14:textId="5B3748D5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Ветка «Да»: данные переданы в приложение.</w:t>
            </w:r>
          </w:p>
        </w:tc>
      </w:tr>
      <w:tr w:rsidR="008F79A0" w14:paraId="3C6A3C31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DFC95" w14:textId="72F1FB00" w:rsidR="008F79A0" w:rsidRDefault="008F79A0" w:rsidP="008F79A0">
            <w:proofErr w:type="spellStart"/>
            <w:r w:rsidRPr="0020366D">
              <w:t>Приложение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FADAE" w14:textId="48373738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Создать заказ и строки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6C5FA" w14:textId="094E41E1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5D287" w14:textId="1A4202BF" w:rsidR="008F79A0" w:rsidRDefault="008F79A0" w:rsidP="008F79A0">
            <w:proofErr w:type="spellStart"/>
            <w:r w:rsidRPr="0020366D">
              <w:t>Ветка</w:t>
            </w:r>
            <w:proofErr w:type="spellEnd"/>
            <w:r w:rsidRPr="0020366D">
              <w:t xml:space="preserve"> «</w:t>
            </w:r>
            <w:proofErr w:type="spellStart"/>
            <w:r w:rsidRPr="0020366D">
              <w:t>Да</w:t>
            </w:r>
            <w:proofErr w:type="spellEnd"/>
            <w:r w:rsidRPr="0020366D">
              <w:t xml:space="preserve">»: </w:t>
            </w:r>
            <w:proofErr w:type="spellStart"/>
            <w:r w:rsidRPr="0020366D">
              <w:t>данные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сформированы</w:t>
            </w:r>
            <w:proofErr w:type="spellEnd"/>
            <w:r w:rsidRPr="0020366D">
              <w:t>.</w:t>
            </w:r>
          </w:p>
        </w:tc>
      </w:tr>
      <w:tr w:rsidR="008F79A0" w:rsidRPr="008F79A0" w14:paraId="582CC28C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3F1A7" w14:textId="71702117" w:rsidR="008F79A0" w:rsidRDefault="008F79A0" w:rsidP="008F79A0">
            <w:proofErr w:type="spellStart"/>
            <w:r w:rsidRPr="0020366D">
              <w:t>База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A62F2" w14:textId="75B26909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Сохранить заказ, ПВЗ, статус и код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29821" w14:textId="58747DDF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32F5C" w14:textId="080DBABE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Запись успешно создана в БД.</w:t>
            </w:r>
          </w:p>
        </w:tc>
      </w:tr>
      <w:tr w:rsidR="008F79A0" w:rsidRPr="008F79A0" w14:paraId="1AA6C1C4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064CD" w14:textId="11C1BFA0" w:rsidR="008F79A0" w:rsidRDefault="008F79A0" w:rsidP="008F79A0">
            <w:proofErr w:type="spellStart"/>
            <w:r w:rsidRPr="0020366D">
              <w:t>Приложение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7F48D" w14:textId="50E1243B" w:rsidR="008F79A0" w:rsidRDefault="008F79A0" w:rsidP="008F79A0">
            <w:proofErr w:type="spellStart"/>
            <w:r w:rsidRPr="0020366D">
              <w:t>Показать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подтверждение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заказа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D8429" w14:textId="6837D3BB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408EA" w14:textId="40C2A724" w:rsidR="008F79A0" w:rsidRPr="008F79A0" w:rsidRDefault="008F79A0" w:rsidP="008F79A0">
            <w:pPr>
              <w:rPr>
                <w:lang w:val="ru-RU"/>
              </w:rPr>
            </w:pPr>
            <w:r w:rsidRPr="008F79A0">
              <w:rPr>
                <w:lang w:val="ru-RU"/>
              </w:rPr>
              <w:t>Покупатель видит номер и код получения.</w:t>
            </w:r>
          </w:p>
        </w:tc>
      </w:tr>
      <w:tr w:rsidR="008F79A0" w14:paraId="7A0EED3A" w14:textId="77777777" w:rsidTr="0090787D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43DFE" w14:textId="0692F3BD" w:rsidR="008F79A0" w:rsidRDefault="008F79A0" w:rsidP="008F79A0">
            <w:proofErr w:type="spellStart"/>
            <w:r w:rsidRPr="0020366D"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AFF2F" w14:textId="4E9D3D1A" w:rsidR="008F79A0" w:rsidRDefault="008F79A0" w:rsidP="008F79A0">
            <w:proofErr w:type="spellStart"/>
            <w:r w:rsidRPr="0020366D">
              <w:t>Выбрать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товары</w:t>
            </w:r>
            <w:proofErr w:type="spellEnd"/>
            <w:r w:rsidRPr="0020366D">
              <w:t xml:space="preserve"> в </w:t>
            </w:r>
            <w:proofErr w:type="spellStart"/>
            <w:r w:rsidRPr="0020366D">
              <w:t>каталоге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C739C" w14:textId="013DE511" w:rsidR="008F79A0" w:rsidRDefault="008F79A0" w:rsidP="008F79A0">
            <w:proofErr w:type="spellStart"/>
            <w:r w:rsidRPr="0020366D"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BF0BA" w14:textId="3E896FC1" w:rsidR="008F79A0" w:rsidRDefault="008F79A0" w:rsidP="008F79A0">
            <w:proofErr w:type="spellStart"/>
            <w:r w:rsidRPr="0020366D">
              <w:t>Товары</w:t>
            </w:r>
            <w:proofErr w:type="spellEnd"/>
            <w:r w:rsidRPr="0020366D">
              <w:t xml:space="preserve"> </w:t>
            </w:r>
            <w:proofErr w:type="spellStart"/>
            <w:r w:rsidRPr="0020366D">
              <w:t>добавлены</w:t>
            </w:r>
            <w:proofErr w:type="spellEnd"/>
            <w:r w:rsidRPr="0020366D">
              <w:t xml:space="preserve"> в </w:t>
            </w:r>
            <w:proofErr w:type="spellStart"/>
            <w:r w:rsidRPr="0020366D">
              <w:t>корзину</w:t>
            </w:r>
            <w:proofErr w:type="spellEnd"/>
            <w:r w:rsidRPr="0020366D">
              <w:t>.</w:t>
            </w:r>
          </w:p>
        </w:tc>
      </w:tr>
    </w:tbl>
    <w:p w14:paraId="29AFCC39" w14:textId="77777777" w:rsidR="009E3676" w:rsidRDefault="009E3676"/>
    <w:sectPr w:rsidR="009E367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697398">
    <w:abstractNumId w:val="8"/>
  </w:num>
  <w:num w:numId="2" w16cid:durableId="867527036">
    <w:abstractNumId w:val="6"/>
  </w:num>
  <w:num w:numId="3" w16cid:durableId="531695485">
    <w:abstractNumId w:val="5"/>
  </w:num>
  <w:num w:numId="4" w16cid:durableId="2134784322">
    <w:abstractNumId w:val="4"/>
  </w:num>
  <w:num w:numId="5" w16cid:durableId="2137983391">
    <w:abstractNumId w:val="7"/>
  </w:num>
  <w:num w:numId="6" w16cid:durableId="238102468">
    <w:abstractNumId w:val="3"/>
  </w:num>
  <w:num w:numId="7" w16cid:durableId="422577890">
    <w:abstractNumId w:val="2"/>
  </w:num>
  <w:num w:numId="8" w16cid:durableId="1494031198">
    <w:abstractNumId w:val="1"/>
  </w:num>
  <w:num w:numId="9" w16cid:durableId="69488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E1D"/>
    <w:rsid w:val="00326F90"/>
    <w:rsid w:val="008F79A0"/>
    <w:rsid w:val="009E3676"/>
    <w:rsid w:val="00AA1D8D"/>
    <w:rsid w:val="00B47730"/>
    <w:rsid w:val="00BC20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B6E21"/>
  <w14:defaultImageDpi w14:val="300"/>
  <w15:docId w15:val="{19955D36-C8F8-4142-9E98-4AA6AC70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Ралина</cp:lastModifiedBy>
  <cp:revision>2</cp:revision>
  <dcterms:created xsi:type="dcterms:W3CDTF">2013-12-23T23:15:00Z</dcterms:created>
  <dcterms:modified xsi:type="dcterms:W3CDTF">2026-10-24T08:57:00Z</dcterms:modified>
  <cp:category/>
</cp:coreProperties>
</file>