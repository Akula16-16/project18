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B17A" w14:textId="77777777" w:rsidR="00D4320C" w:rsidRPr="001E1AC2" w:rsidRDefault="00922802">
      <w:pPr>
        <w:rPr>
          <w:lang w:val="ru-RU"/>
        </w:rPr>
      </w:pPr>
      <w:r w:rsidRPr="001E1AC2">
        <w:rPr>
          <w:b/>
          <w:sz w:val="28"/>
          <w:lang w:val="ru-RU"/>
        </w:rPr>
        <w:t>ГЛОССАРИЙ ПРЕДМЕТНОЙ ОБЛАСТИ</w:t>
      </w:r>
    </w:p>
    <w:p w14:paraId="4DF75469" w14:textId="77777777" w:rsidR="00D4320C" w:rsidRDefault="00922802">
      <w:r w:rsidRPr="001E1AC2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D4320C" w14:paraId="6863377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E17BD" w14:textId="77777777" w:rsidR="00D4320C" w:rsidRDefault="00922802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16E1A" w14:textId="77777777" w:rsidR="00D4320C" w:rsidRDefault="00922802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99704" w14:textId="77777777" w:rsidR="00D4320C" w:rsidRDefault="00922802">
            <w:r>
              <w:rPr>
                <w:b/>
              </w:rPr>
              <w:t>Роль в модели</w:t>
            </w:r>
          </w:p>
        </w:tc>
      </w:tr>
      <w:tr w:rsidR="001E1AC2" w:rsidRPr="00E833BC" w14:paraId="24F38142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ECDF9" w14:textId="4D958472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Пользователь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0AE76" w14:textId="3EB0D292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Человек, который работает с приложением магазина.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1B903" w14:textId="208AF525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Оформляет заказ или управляет данными.</w:t>
            </w:r>
          </w:p>
        </w:tc>
      </w:tr>
      <w:tr w:rsidR="001E1AC2" w:rsidRPr="001E1AC2" w14:paraId="0D8091AF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7A4C" w14:textId="0DEB5892" w:rsidR="001E1AC2" w:rsidRDefault="001E1AC2" w:rsidP="001E1AC2">
            <w:r w:rsidRPr="001E1AC2">
              <w:rPr>
                <w:lang w:val="ru-RU"/>
              </w:rPr>
              <w:t xml:space="preserve">Роль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A8DB9" w14:textId="718D5169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Права пользователя в приложении.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BE36C" w14:textId="557925E6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Определяет доступные действия.</w:t>
            </w:r>
          </w:p>
        </w:tc>
      </w:tr>
      <w:tr w:rsidR="001E1AC2" w:rsidRPr="001E1AC2" w14:paraId="49E2D767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1AC56" w14:textId="23AFD308" w:rsidR="001E1AC2" w:rsidRDefault="001E1AC2" w:rsidP="001E1AC2">
            <w:r w:rsidRPr="001E1AC2">
              <w:rPr>
                <w:lang w:val="ru-RU"/>
              </w:rPr>
              <w:t xml:space="preserve">Товар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D16D6" w14:textId="796C4192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Позиция, которую магазин предлагает покупателю.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20767" w14:textId="30A36A13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Главный объект каталога.</w:t>
            </w:r>
          </w:p>
        </w:tc>
      </w:tr>
      <w:tr w:rsidR="001E1AC2" w:rsidRPr="001E1AC2" w14:paraId="258D7C15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E7438" w14:textId="08291DBE" w:rsidR="001E1AC2" w:rsidRDefault="001E1AC2" w:rsidP="001E1AC2">
            <w:r w:rsidRPr="001E1AC2">
              <w:rPr>
                <w:lang w:val="ru-RU"/>
              </w:rPr>
              <w:t xml:space="preserve">Категория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4E1B" w14:textId="7B703F9E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Группа, к которой относится товар.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1969" w14:textId="1C458510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Включает товары.</w:t>
            </w:r>
          </w:p>
        </w:tc>
      </w:tr>
      <w:tr w:rsidR="001E1AC2" w:rsidRPr="001E1AC2" w14:paraId="10F9A572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DE82D" w14:textId="320E899C" w:rsidR="001E1AC2" w:rsidRDefault="001E1AC2" w:rsidP="001E1AC2">
            <w:r w:rsidRPr="001E1AC2">
              <w:rPr>
                <w:lang w:val="ru-RU"/>
              </w:rPr>
              <w:t xml:space="preserve">Производитель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0E92E" w14:textId="15CD8947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Компания, которая выпускает товар.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E5396" w14:textId="091813E1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Выпускает товары.</w:t>
            </w:r>
          </w:p>
        </w:tc>
      </w:tr>
      <w:tr w:rsidR="001E1AC2" w:rsidRPr="001E1AC2" w14:paraId="7A264FAB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CB4F2" w14:textId="7BBF6338" w:rsidR="001E1AC2" w:rsidRDefault="001E1AC2" w:rsidP="001E1AC2">
            <w:r w:rsidRPr="001E1AC2">
              <w:rPr>
                <w:lang w:val="ru-RU"/>
              </w:rPr>
              <w:t xml:space="preserve">Поставщик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67A0A" w14:textId="71379A4F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Компания, которая поставляет товар в магазин.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4881B" w14:textId="7D27CCA5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Поставляет товары.</w:t>
            </w:r>
          </w:p>
        </w:tc>
      </w:tr>
      <w:tr w:rsidR="001E1AC2" w:rsidRPr="001E1AC2" w14:paraId="7BD49E12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B477D" w14:textId="4ADE91F1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Заказ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23D55" w14:textId="2793E495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Оформленная покупателем покупка.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7C530" w14:textId="600E07F6" w:rsidR="001E1AC2" w:rsidRPr="001E1AC2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>Состоит из строк заказа.</w:t>
            </w:r>
          </w:p>
        </w:tc>
      </w:tr>
      <w:tr w:rsidR="001E1AC2" w:rsidRPr="00E80855" w14:paraId="13C97A4E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11E5D" w14:textId="57919793" w:rsidR="001E1AC2" w:rsidRDefault="001E1AC2" w:rsidP="001E1AC2">
            <w:r w:rsidRPr="001E1AC2">
              <w:rPr>
                <w:lang w:val="ru-RU"/>
              </w:rPr>
              <w:t xml:space="preserve">Строка заказа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69925" w14:textId="6FB4FB99" w:rsidR="001E1AC2" w:rsidRPr="00E80855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Одна позиция внутри заказа.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E0598" w14:textId="6F96B744" w:rsidR="001E1AC2" w:rsidRPr="00E80855" w:rsidRDefault="001E1AC2" w:rsidP="001E1AC2">
            <w:pPr>
              <w:rPr>
                <w:lang w:val="ru-RU"/>
              </w:rPr>
            </w:pPr>
            <w:r w:rsidRPr="00E80855">
              <w:rPr>
                <w:lang w:val="ru-RU"/>
              </w:rPr>
              <w:t>Содержит товар.</w:t>
            </w:r>
          </w:p>
        </w:tc>
      </w:tr>
      <w:tr w:rsidR="001E1AC2" w:rsidRPr="00E80855" w14:paraId="5F2B0088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5ACE5" w14:textId="0770D81E" w:rsidR="001E1AC2" w:rsidRDefault="001E1AC2" w:rsidP="001E1AC2">
            <w:r w:rsidRPr="001E1AC2">
              <w:rPr>
                <w:lang w:val="ru-RU"/>
              </w:rPr>
              <w:t xml:space="preserve">Пункт выдачи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AD9F" w14:textId="0D2503C3" w:rsidR="001E1AC2" w:rsidRPr="00E80855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Место, где покупатель получает заказ.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A433" w14:textId="040194AF" w:rsidR="001E1AC2" w:rsidRPr="00E80855" w:rsidRDefault="001E1AC2" w:rsidP="001E1AC2">
            <w:pPr>
              <w:rPr>
                <w:lang w:val="ru-RU"/>
              </w:rPr>
            </w:pPr>
            <w:r w:rsidRPr="00E80855">
              <w:rPr>
                <w:lang w:val="ru-RU"/>
              </w:rPr>
              <w:t>Выдаёт заказ.</w:t>
            </w:r>
          </w:p>
        </w:tc>
      </w:tr>
      <w:tr w:rsidR="001E1AC2" w:rsidRPr="00E80855" w14:paraId="4819E59E" w14:textId="77777777" w:rsidTr="00780D34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0509A" w14:textId="4BB19D1E" w:rsidR="001E1AC2" w:rsidRDefault="001E1AC2" w:rsidP="001E1AC2">
            <w:r w:rsidRPr="001E1AC2">
              <w:rPr>
                <w:lang w:val="ru-RU"/>
              </w:rPr>
              <w:t xml:space="preserve">Статус заказа 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0ECB3" w14:textId="3F6382FE" w:rsidR="001E1AC2" w:rsidRPr="00E80855" w:rsidRDefault="001E1AC2" w:rsidP="001E1AC2">
            <w:pPr>
              <w:rPr>
                <w:lang w:val="ru-RU"/>
              </w:rPr>
            </w:pPr>
            <w:r w:rsidRPr="001E1AC2">
              <w:rPr>
                <w:lang w:val="ru-RU"/>
              </w:rPr>
              <w:t xml:space="preserve">Состояние заказа (например, «новый», «выдан»).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5772D" w14:textId="67A52D07" w:rsidR="001E1AC2" w:rsidRPr="00E80855" w:rsidRDefault="001E1AC2" w:rsidP="001E1AC2">
            <w:pPr>
              <w:rPr>
                <w:lang w:val="ru-RU"/>
              </w:rPr>
            </w:pPr>
            <w:r w:rsidRPr="00E80855">
              <w:rPr>
                <w:lang w:val="ru-RU"/>
              </w:rPr>
              <w:t>Показывает этап обработки заказа.</w:t>
            </w:r>
          </w:p>
        </w:tc>
      </w:tr>
    </w:tbl>
    <w:p w14:paraId="6145C32B" w14:textId="77777777" w:rsidR="00922802" w:rsidRPr="001E1AC2" w:rsidRDefault="00922802">
      <w:pPr>
        <w:rPr>
          <w:lang w:val="ru-RU"/>
        </w:rPr>
      </w:pPr>
    </w:p>
    <w:sectPr w:rsidR="00922802" w:rsidRPr="001E1AC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107737">
    <w:abstractNumId w:val="8"/>
  </w:num>
  <w:num w:numId="2" w16cid:durableId="377121854">
    <w:abstractNumId w:val="6"/>
  </w:num>
  <w:num w:numId="3" w16cid:durableId="1751350628">
    <w:abstractNumId w:val="5"/>
  </w:num>
  <w:num w:numId="4" w16cid:durableId="1604607518">
    <w:abstractNumId w:val="4"/>
  </w:num>
  <w:num w:numId="5" w16cid:durableId="1835100297">
    <w:abstractNumId w:val="7"/>
  </w:num>
  <w:num w:numId="6" w16cid:durableId="1844053839">
    <w:abstractNumId w:val="3"/>
  </w:num>
  <w:num w:numId="7" w16cid:durableId="152453751">
    <w:abstractNumId w:val="2"/>
  </w:num>
  <w:num w:numId="8" w16cid:durableId="589972020">
    <w:abstractNumId w:val="1"/>
  </w:num>
  <w:num w:numId="9" w16cid:durableId="60380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AC2"/>
    <w:rsid w:val="0029639D"/>
    <w:rsid w:val="00326F90"/>
    <w:rsid w:val="00922802"/>
    <w:rsid w:val="00AA1D8D"/>
    <w:rsid w:val="00B47730"/>
    <w:rsid w:val="00CB0664"/>
    <w:rsid w:val="00CE76FC"/>
    <w:rsid w:val="00D4320C"/>
    <w:rsid w:val="00E80855"/>
    <w:rsid w:val="00E83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31BD5"/>
  <w14:defaultImageDpi w14:val="300"/>
  <w15:docId w15:val="{5AC17247-1D90-44F7-9B7D-2460870C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Ралина</cp:lastModifiedBy>
  <cp:revision>3</cp:revision>
  <dcterms:created xsi:type="dcterms:W3CDTF">2026-10-10T11:01:00Z</dcterms:created>
  <dcterms:modified xsi:type="dcterms:W3CDTF">2026-10-23T18:25:00Z</dcterms:modified>
  <cp:category/>
</cp:coreProperties>
</file>